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Terminal-2 — Scheduled Jobs (Cron) Reference</w:t>
      </w:r>
    </w:p>
    <w:p>
      <w:r>
        <w:rPr>
          <w:b w:val="0"/>
          <w:i/>
          <w:sz w:val="18"/>
        </w:rPr>
        <w:t>Generated 2026-06-16 · Source: cron.job (pg_cron) on project hzrizjeaxlqcxfrtczpq</w:t>
      </w:r>
    </w:p>
    <w:p>
      <w:r>
        <w:rPr>
          <w:b w:val="0"/>
          <w:i w:val="0"/>
          <w:sz w:val="20"/>
        </w:rPr>
        <w:t>All schedules are in UTC. ET = UTC−4 (EDT) at time of writing. ~134 total jobs (~104 active, ~30 inactive). Almost every job is wrapped in a cron_should_fire() policy gate, so an "active" row does not guarantee execution. The TicketsData (SH/VD/GT/TM/TP) family was paused on 2026-06-16; all other pipelines continue.</w:t>
      </w:r>
    </w:p>
    <w:p>
      <w:pPr>
        <w:pStyle w:val="Heading1"/>
      </w:pPr>
      <w:r>
        <w:t>0. TicketsData family — PAUSED 2026-06-16 (29 jobs)</w:t>
      </w:r>
    </w:p>
    <w:p>
      <w:r>
        <w:rPr>
          <w:b w:val="0"/>
          <w:i/>
          <w:sz w:val="20"/>
        </w:rPr>
        <w:t>Pulls StubHub/Vivid/Gametime/Ticketmaster/TickPick via the ticketsdata.com API. All deactivated as part of the 2026-06-16 reset.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td_enqueue_peak_{sh,vd,gt,tm}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Queue (event×platform) pairs for pulling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td_enqueue_peak_tp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TickPick enqueue (opt-in)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td_tier_enqueue_{sh,vd,gt,tm,tp,axs}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twice 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Tier-based priority enqueue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td_pull_drain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minute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Fires the actual HTTP pulls (≤5/run)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td_normalize_drain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Parse pull responses into snapshots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td_pending_sweep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Cleanup stuck/old queue rows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td_match_drain / _apply_cron / _fill_enqueue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5min / 20min / 2h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Cross-platform event matching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td_{gt,tm,tp}_discover + _drain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~09:xx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Discover new platform event 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td_gt_automap_check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09:35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Gametime auto-map QA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td_watchlist_refresh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09:00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Rebuild the TD watchlist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td-reconcile-knicks-finals-daily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09:05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Reconcile Knicks playoff inventory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sweep-old-td-listings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03:30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Prune old TD listings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tickpick_orders_{queue,process}_30min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Already off (TickPick demoted earlier)</w:t>
            </w:r>
          </w:p>
        </w:tc>
      </w:tr>
    </w:tbl>
    <w:p>
      <w:pPr>
        <w:pStyle w:val="Heading1"/>
      </w:pPr>
      <w:r>
        <w:t>1. AXS — still running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axs-probe-drain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axs_probe_step() — probes/pulls AXS listings (separate 150k pool)</w:t>
            </w:r>
          </w:p>
        </w:tc>
      </w:tr>
    </w:tbl>
    <w:p>
      <w:pPr>
        <w:pStyle w:val="Heading1"/>
      </w:pPr>
      <w:r>
        <w:t>2. EVO / Ticket Evolution (primary inventory source)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evo_listings_poll_2min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Poll EVO listings for tracked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evo_orders_queue_30min / process_30min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:00/:30, :05/:35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Pull our EVO 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evo_discover_new_events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08:00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Find new EVO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evo_only_autotag_daily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08:45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Tag events that exist only on EVO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collect-listings-{0-24h,1-7d,7-30d,30-60d,60d+}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20min / hourly / 4h / 12h / 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Edge-fn listings snapshots by event-date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collect-listings-discover-* (5)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3×/day (01,09,17)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Discovery variant (min_age gate)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backfill-order-tevo-from-aq-hourly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Link orders → TEvo id via AQ hub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resolve-aq-tevo-from-sources-hourly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:35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Resolve AQ→TEvo mapping</w:t>
            </w:r>
          </w:p>
        </w:tc>
      </w:tr>
    </w:tbl>
    <w:p>
      <w:pPr>
        <w:pStyle w:val="Heading1"/>
      </w:pPr>
      <w:r>
        <w:t>3. SeatGeek (largest cron family)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sg_listings_poll_owned_1min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Poll SG listings for owned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sg_sales_poll_5min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 (odd)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Poll SG sales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sg_priority_listings_process / sales_process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Process queued SG listings/sales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sg_seller_listings_queue / orders_queue / process / sync_map_15min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2min / 30min / 2min / 15min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Our SG seller account 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sg_wc_listings_catchup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MINUTE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World Cup forced listings catch-up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sg_force_track_refresh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Refresh force-tracked SG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sg_classify_events_5min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Tier/classify SG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sg_canonical_v2_pull_refresh_30min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30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Refresh SG canonical event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auto_match_sg_canonical_v3_hourly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Match SG→canonical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sg_canonical_link_overnight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04:46–59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One-shot canonical linker (self-unschedules)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match_listings_to_sg_30min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:11/:41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Match our listings to SG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sg_to_tevo_search_bridge_30min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:23/:53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Bridge SG→TEvo via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sg_blindspot_mv_refresh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Refresh blindspot movers MV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sg_broker_429_health_check_15min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Rate-limit health monitor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sg_broker_sales_metrics_refresh_hourly / lifetime_sales_daily / fill_rate_hourly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/ daily / 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Sales metrics + fill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sg_market_chart_rebuild_daily / reveal_pull_daily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Market chart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sweep-old-sg-listings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4×/day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Prune old SG listings</w:t>
            </w:r>
          </w:p>
        </w:tc>
      </w:tr>
    </w:tbl>
    <w:p>
      <w:pPr>
        <w:pStyle w:val="Heading1"/>
      </w:pPr>
      <w:r>
        <w:t>4. SeatData &amp; Vivid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seatdata_poll_twice_daily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11:00 &amp; 20:00 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Pull SeatData comps (policy-gated, capped)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resolve-aq-seatdata-link-hourly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Link AQ→SeatData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vivid_orders_queue/process_30min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:16/:46, :26/:56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Pull Vivid orders</w:t>
            </w:r>
          </w:p>
        </w:tc>
      </w:tr>
    </w:tbl>
    <w:p>
      <w:pPr>
        <w:pStyle w:val="Heading1"/>
      </w:pPr>
      <w:r>
        <w:t>5. ESPN / sports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espn-rosters-rotate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20 SEC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Rotates MLB/NBA/NFL/NHL/WNBA/MLS roster pulls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espn-rosters-daily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08:30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World Cup team rosters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espn-gameday-10min / espn-roster-10min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Live gameday + roster collect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espn-team-daily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05:00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Team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espn_scoreboard_queue/process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04:00 / every 15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Scoreboards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espn_tournament_queue/process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weekly Sun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Tournaments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crawl-espn-team-assets-3min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:12/:42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Team logos/assets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match_events_to_espn_10min / match_tournaments_daily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:14/:44 / 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Event→ESPN matching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sweep-old-espn-injuries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03:40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Prune injuries</w:t>
            </w:r>
          </w:p>
        </w:tc>
      </w:tr>
    </w:tbl>
    <w:p>
      <w:pPr>
        <w:pStyle w:val="Heading1"/>
      </w:pPr>
      <w:r>
        <w:t>6. Weather / NWS (outdoor-event signals)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weather_forecast_queue/process_30min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:27/:57, :29/:59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Forecast pulls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weather_climatology_weekly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weekly Sun 04:00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Historical climatology backfill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nws_alerts_queue/process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30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NWS weather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nws_points_queue/process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03:3x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NWS grid points</w:t>
            </w:r>
          </w:p>
        </w:tc>
      </w:tr>
    </w:tbl>
    <w:p>
      <w:pPr>
        <w:pStyle w:val="Heading1"/>
      </w:pPr>
      <w:r>
        <w:t>7. Alerts &amp; user signals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compute_alerts_tick_15min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Compute price/movement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auto_ack_stale_alerts_30min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Auto-ack stale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evaluate_user_alerts_10min / evaluate_user_signal_alerts_10min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 user-configured alerts</w:t>
            </w:r>
          </w:p>
        </w:tc>
      </w:tr>
    </w:tbl>
    <w:p>
      <w:pPr>
        <w:pStyle w:val="Heading1"/>
      </w:pPr>
      <w:r>
        <w:t>8. Metrics, snapshots &amp; materialized views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latest_event_metrics_refresh_5min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Refresh latest event 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entity-metrics-daily-refresh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4h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Performer/venue metrics (today + yesterday)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event_snapshot_{morning,midday,evening}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13:30/19:30/03:30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listing snapshots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compute_movers_index_post_snapshot / refresh_movers_agg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3×/day / 2×/day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Movers index + aggregates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event_competitors_refresh_hourly / section_row_rollup_hourly / sentiment_compute_30min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/ hourly / 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 enrichment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dashboard_writes_24h_refresh_60s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Dashboard MV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tevo_blindspot_{discovery_daily,metrics_refresh_12h,mv_refresh}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/ 12h / 10min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TEvo blindspot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zone-backfill-isolated-10min / venue_section_map_refresh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Seat-zone/section maps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wc-price-daily-refresh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07:40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World Cup price rollup</w:t>
            </w:r>
          </w:p>
        </w:tc>
      </w:tr>
    </w:tbl>
    <w:p>
      <w:pPr>
        <w:pStyle w:val="Heading1"/>
      </w:pPr>
      <w:r>
        <w:t>9. Matching, backfill &amp; discovery (cross-source)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cross_source_match_tick_30min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:09/:39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Cross-source event matching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match_unmatched_orders_sweep_hourly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:22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Match orphan 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orphan_event_backfill_queue/process_15min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Backfill orphan EVO+SG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orphan_backfill_sweep_daily / midnight-catchup-sweep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03:xx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Nightly catch-up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backfill-event-configurations-5min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:08/:38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 config backfill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aq_maps_backfill_daily / aq_to_tevo_search_bridge_13h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05:00 / hourly :08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AQ hub mapping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discovery_gap_refresh / ensure-watchlist-coverage-daily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Find coverage gaps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listings_deltas_backfill_overnight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04:30–44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One-shot deltas backfill (self-unschedules)</w:t>
            </w:r>
          </w:p>
        </w:tc>
      </w:tr>
    </w:tbl>
    <w:p>
      <w:pPr>
        <w:pStyle w:val="Heading1"/>
      </w:pPr>
      <w:r>
        <w:t>10. Performer / venue enrichment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performer_wiki_queue/process_{searches,summaries}_5min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30-min offsets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Wikipedia performer enrichment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crawl-venues-and-performers-3min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:10/:40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Crawl venues/performers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venue_geocode_queue/process_5min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:23/:53, :25/:55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Geocode venues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venue_pull_* / tournament_pull_* / tournament_search_pending_sweep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weekly Sun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Venue/tournament catalog</w:t>
            </w:r>
          </w:p>
        </w:tc>
      </w:tr>
    </w:tbl>
    <w:p>
      <w:pPr>
        <w:pStyle w:val="Heading1"/>
      </w:pPr>
      <w:r>
        <w:t>11. Housekeeping, chat &amp; misc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Cadence (UTC)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exos-mail-drain-2min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EXOS inbound email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seatmap-manifest-sync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30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 seat-map manifests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fred_queue_daily / fred_process_5min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/ 30min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FRED economic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refresh-chat-corpus / term-freq-split-hourly / run-daily-chat-audit / sweep-bot-messages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/ 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Bot-chat corpus +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dispatch_watchlist_daily_8am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13:00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Dispatch daily watchlist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cron_gate_decisions_prune_daily / cron-run-details-cleanup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Prune cron 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sweep_* (duplicate_listings, expired_pg_net, terminal_event_listings, tevo_ticket_groups_cache, old_listings, old_section_metrics, old_event_section_rows, inactive_event_states, wiki_pending)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/ 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Data-retention sweeps</w:t>
            </w:r>
          </w:p>
        </w:tc>
      </w:tr>
    </w:tbl>
    <w:p>
      <w:pPr>
        <w:pStyle w:val="Heading1"/>
      </w:pPr>
      <w:r>
        <w:t>Already-inactive (besides the TD family)</w:t>
      </w:r>
    </w:p>
    <w:p>
      <w:r>
        <w:rPr>
          <w:b w:val="0"/>
          <w:i w:val="0"/>
          <w:sz w:val="20"/>
        </w:rPr>
        <w:t>master-cascade-2min, listings_aq_backfill_overnight, tickpick_orders_queue/process_30min, td_tier_enqueue_axs.</w:t>
      </w:r>
    </w:p>
    <w:p>
      <w:pPr>
        <w:pStyle w:val="Heading1"/>
      </w:pPr>
      <w:r>
        <w:t>Worth flagging</w:t>
      </w:r>
    </w:p>
    <w:p>
      <w:pPr>
        <w:pStyle w:val="ListBullet"/>
      </w:pPr>
      <w:r>
        <w:rPr>
          <w:sz w:val="20"/>
        </w:rPr>
        <w:t>espn-rosters-rotate fires every 20 seconds and sg_wc_listings_catchup every minute — by far the highest-frequency jobs; both are World-Cup/sports-driven and worth a cost glance.</w:t>
      </w:r>
    </w:p>
    <w:p>
      <w:pPr>
        <w:pStyle w:val="ListBullet"/>
      </w:pPr>
      <w:r>
        <w:rPr>
          <w:sz w:val="20"/>
        </w:rPr>
        <w:t>EVO, SeatGeek, SeatData, Vivid, and AXS pulls all continue — only the TicketsData (SH/VD/GT/TM/TP) family is paused.</w:t>
      </w:r>
    </w:p>
    <w:p>
      <w:pPr>
        <w:pStyle w:val="ListBullet"/>
      </w:pPr>
      <w:r>
        <w:rPr>
          <w:sz w:val="20"/>
        </w:rPr>
        <w:t>Everything non-TD is untouched by the 2026-06-16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